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5D3F4" w14:textId="77777777" w:rsidR="00465946" w:rsidRPr="00F55CBD" w:rsidRDefault="00465946" w:rsidP="00465946">
      <w:pPr>
        <w:rPr>
          <w:rFonts w:ascii="Times New Roman" w:hAnsi="Times New Roman" w:cs="Times New Roman"/>
          <w:lang w:val="ru-RU"/>
        </w:rPr>
      </w:pPr>
      <w:r w:rsidRPr="00F55CB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ГЛОССАРИЙ ПРЕДМЕТНОЙ ОБЛАСТИ</w:t>
      </w:r>
    </w:p>
    <w:p w14:paraId="6808494D" w14:textId="77777777" w:rsidR="008735CE" w:rsidRPr="00F55CBD" w:rsidRDefault="004E42BE">
      <w:pPr>
        <w:jc w:val="center"/>
        <w:rPr>
          <w:rFonts w:ascii="Times New Roman" w:hAnsi="Times New Roman" w:cs="Times New Roman"/>
          <w:lang w:val="ru-RU"/>
        </w:rPr>
      </w:pPr>
      <w:r w:rsidRPr="00F55CBD">
        <w:rPr>
          <w:rFonts w:ascii="Times New Roman" w:hAnsi="Times New Roman" w:cs="Times New Roman"/>
          <w:lang w:val="ru-RU"/>
        </w:rPr>
        <w:t>Предметная область: интернет-магазин обуви.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35CE" w:rsidRPr="00F55CBD" w14:paraId="74D8F85C" w14:textId="77777777">
        <w:trPr>
          <w:jc w:val="center"/>
        </w:trPr>
        <w:tc>
          <w:tcPr>
            <w:tcW w:w="2880" w:type="dxa"/>
            <w:vAlign w:val="center"/>
          </w:tcPr>
          <w:p w14:paraId="20F106A3" w14:textId="77777777" w:rsidR="008735CE" w:rsidRPr="00F55CBD" w:rsidRDefault="004E42B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55CBD">
              <w:rPr>
                <w:rFonts w:ascii="Times New Roman" w:hAnsi="Times New Roman" w:cs="Times New Roman"/>
                <w:b/>
                <w:bCs/>
              </w:rPr>
              <w:t>Термин</w:t>
            </w:r>
            <w:proofErr w:type="spellEnd"/>
          </w:p>
        </w:tc>
        <w:tc>
          <w:tcPr>
            <w:tcW w:w="2880" w:type="dxa"/>
            <w:vAlign w:val="center"/>
          </w:tcPr>
          <w:p w14:paraId="599851C3" w14:textId="77777777" w:rsidR="008735CE" w:rsidRPr="00F55CBD" w:rsidRDefault="004E42BE">
            <w:pPr>
              <w:rPr>
                <w:rFonts w:ascii="Times New Roman" w:hAnsi="Times New Roman" w:cs="Times New Roman"/>
                <w:b/>
                <w:bCs/>
              </w:rPr>
            </w:pPr>
            <w:r w:rsidRPr="00F55CBD">
              <w:rPr>
                <w:rFonts w:ascii="Times New Roman" w:hAnsi="Times New Roman" w:cs="Times New Roman"/>
                <w:b/>
                <w:bCs/>
              </w:rPr>
              <w:t>Объяснение простыми словами</w:t>
            </w:r>
          </w:p>
        </w:tc>
        <w:tc>
          <w:tcPr>
            <w:tcW w:w="2880" w:type="dxa"/>
            <w:vAlign w:val="center"/>
          </w:tcPr>
          <w:p w14:paraId="438588AC" w14:textId="77777777" w:rsidR="008735CE" w:rsidRPr="00F55CBD" w:rsidRDefault="004E42BE">
            <w:pPr>
              <w:rPr>
                <w:rFonts w:ascii="Times New Roman" w:hAnsi="Times New Roman" w:cs="Times New Roman"/>
                <w:b/>
                <w:bCs/>
              </w:rPr>
            </w:pPr>
            <w:r w:rsidRPr="00F55CBD">
              <w:rPr>
                <w:rFonts w:ascii="Times New Roman" w:hAnsi="Times New Roman" w:cs="Times New Roman"/>
                <w:b/>
                <w:bCs/>
              </w:rPr>
              <w:t>Роль в модели</w:t>
            </w:r>
          </w:p>
        </w:tc>
      </w:tr>
      <w:tr w:rsidR="008735CE" w:rsidRPr="00F55CBD" w14:paraId="3E30B7C1" w14:textId="77777777">
        <w:trPr>
          <w:jc w:val="center"/>
        </w:trPr>
        <w:tc>
          <w:tcPr>
            <w:tcW w:w="2880" w:type="dxa"/>
            <w:vAlign w:val="center"/>
          </w:tcPr>
          <w:p w14:paraId="42BCE55F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r w:rsidRPr="00F55CBD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880" w:type="dxa"/>
            <w:vAlign w:val="center"/>
          </w:tcPr>
          <w:p w14:paraId="63B84267" w14:textId="77777777" w:rsidR="008735CE" w:rsidRPr="00F55CBD" w:rsidRDefault="004E42BE">
            <w:pPr>
              <w:rPr>
                <w:rFonts w:ascii="Times New Roman" w:hAnsi="Times New Roman" w:cs="Times New Roman"/>
                <w:lang w:val="ru-RU"/>
              </w:rPr>
            </w:pPr>
            <w:r w:rsidRPr="00F55CBD">
              <w:rPr>
                <w:rFonts w:ascii="Times New Roman" w:hAnsi="Times New Roman" w:cs="Times New Roman"/>
                <w:lang w:val="ru-RU"/>
              </w:rPr>
              <w:t>Человек, который работает с интернет-магазином и может оформлять заказы.</w:t>
            </w:r>
          </w:p>
        </w:tc>
        <w:tc>
          <w:tcPr>
            <w:tcW w:w="2880" w:type="dxa"/>
            <w:vAlign w:val="center"/>
          </w:tcPr>
          <w:p w14:paraId="2ED861E7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proofErr w:type="spellStart"/>
            <w:r w:rsidRPr="00F55CBD">
              <w:rPr>
                <w:rFonts w:ascii="Times New Roman" w:hAnsi="Times New Roman" w:cs="Times New Roman"/>
              </w:rPr>
              <w:t>Сущность</w:t>
            </w:r>
            <w:proofErr w:type="spellEnd"/>
          </w:p>
        </w:tc>
      </w:tr>
      <w:tr w:rsidR="008735CE" w:rsidRPr="00F55CBD" w14:paraId="313675B7" w14:textId="77777777">
        <w:trPr>
          <w:jc w:val="center"/>
        </w:trPr>
        <w:tc>
          <w:tcPr>
            <w:tcW w:w="2880" w:type="dxa"/>
            <w:vAlign w:val="center"/>
          </w:tcPr>
          <w:p w14:paraId="6E0642F9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r w:rsidRPr="00F55CBD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2880" w:type="dxa"/>
            <w:vAlign w:val="center"/>
          </w:tcPr>
          <w:p w14:paraId="01443ED3" w14:textId="77777777" w:rsidR="008735CE" w:rsidRPr="00F55CBD" w:rsidRDefault="004E42BE">
            <w:pPr>
              <w:rPr>
                <w:rFonts w:ascii="Times New Roman" w:hAnsi="Times New Roman" w:cs="Times New Roman"/>
                <w:lang w:val="ru-RU"/>
              </w:rPr>
            </w:pPr>
            <w:r w:rsidRPr="00F55CBD">
              <w:rPr>
                <w:rFonts w:ascii="Times New Roman" w:hAnsi="Times New Roman" w:cs="Times New Roman"/>
                <w:lang w:val="ru-RU"/>
              </w:rPr>
              <w:t xml:space="preserve">Набор прав </w:t>
            </w:r>
            <w:r w:rsidRPr="00F55CBD">
              <w:rPr>
                <w:rFonts w:ascii="Times New Roman" w:hAnsi="Times New Roman" w:cs="Times New Roman"/>
                <w:lang w:val="ru-RU"/>
              </w:rPr>
              <w:t>пользователя в системе.</w:t>
            </w:r>
          </w:p>
        </w:tc>
        <w:tc>
          <w:tcPr>
            <w:tcW w:w="2880" w:type="dxa"/>
            <w:vAlign w:val="center"/>
          </w:tcPr>
          <w:p w14:paraId="322ADB93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proofErr w:type="spellStart"/>
            <w:r w:rsidRPr="00F55CBD">
              <w:rPr>
                <w:rFonts w:ascii="Times New Roman" w:hAnsi="Times New Roman" w:cs="Times New Roman"/>
              </w:rPr>
              <w:t>Сущность</w:t>
            </w:r>
            <w:proofErr w:type="spellEnd"/>
          </w:p>
        </w:tc>
      </w:tr>
      <w:tr w:rsidR="008735CE" w:rsidRPr="00F55CBD" w14:paraId="49CE6460" w14:textId="77777777">
        <w:trPr>
          <w:jc w:val="center"/>
        </w:trPr>
        <w:tc>
          <w:tcPr>
            <w:tcW w:w="2880" w:type="dxa"/>
            <w:vAlign w:val="center"/>
          </w:tcPr>
          <w:p w14:paraId="114EAE42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r w:rsidRPr="00F55CBD"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2880" w:type="dxa"/>
            <w:vAlign w:val="center"/>
          </w:tcPr>
          <w:p w14:paraId="127FE1B9" w14:textId="77777777" w:rsidR="008735CE" w:rsidRPr="00F55CBD" w:rsidRDefault="004E42BE">
            <w:pPr>
              <w:rPr>
                <w:rFonts w:ascii="Times New Roman" w:hAnsi="Times New Roman" w:cs="Times New Roman"/>
                <w:lang w:val="ru-RU"/>
              </w:rPr>
            </w:pPr>
            <w:r w:rsidRPr="00F55CBD">
              <w:rPr>
                <w:rFonts w:ascii="Times New Roman" w:hAnsi="Times New Roman" w:cs="Times New Roman"/>
                <w:lang w:val="ru-RU"/>
              </w:rPr>
              <w:t>Конкретная обувь, представленная в магазине для просмотра и покупки.</w:t>
            </w:r>
          </w:p>
        </w:tc>
        <w:tc>
          <w:tcPr>
            <w:tcW w:w="2880" w:type="dxa"/>
            <w:vAlign w:val="center"/>
          </w:tcPr>
          <w:p w14:paraId="4F0339D4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proofErr w:type="spellStart"/>
            <w:r w:rsidRPr="00F55CBD">
              <w:rPr>
                <w:rFonts w:ascii="Times New Roman" w:hAnsi="Times New Roman" w:cs="Times New Roman"/>
              </w:rPr>
              <w:t>Сущность</w:t>
            </w:r>
            <w:proofErr w:type="spellEnd"/>
          </w:p>
        </w:tc>
      </w:tr>
      <w:tr w:rsidR="008735CE" w:rsidRPr="00F55CBD" w14:paraId="4A473A67" w14:textId="77777777">
        <w:trPr>
          <w:jc w:val="center"/>
        </w:trPr>
        <w:tc>
          <w:tcPr>
            <w:tcW w:w="2880" w:type="dxa"/>
            <w:vAlign w:val="center"/>
          </w:tcPr>
          <w:p w14:paraId="0DED9DAE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r w:rsidRPr="00F55CBD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2880" w:type="dxa"/>
            <w:vAlign w:val="center"/>
          </w:tcPr>
          <w:p w14:paraId="6FC6D7C7" w14:textId="77777777" w:rsidR="008735CE" w:rsidRPr="00F55CBD" w:rsidRDefault="004E42BE">
            <w:pPr>
              <w:rPr>
                <w:rFonts w:ascii="Times New Roman" w:hAnsi="Times New Roman" w:cs="Times New Roman"/>
                <w:lang w:val="ru-RU"/>
              </w:rPr>
            </w:pPr>
            <w:r w:rsidRPr="00F55CBD">
              <w:rPr>
                <w:rFonts w:ascii="Times New Roman" w:hAnsi="Times New Roman" w:cs="Times New Roman"/>
                <w:lang w:val="ru-RU"/>
              </w:rPr>
              <w:t>Группа товаров обуви, объединённых по общему признаку.</w:t>
            </w:r>
          </w:p>
        </w:tc>
        <w:tc>
          <w:tcPr>
            <w:tcW w:w="2880" w:type="dxa"/>
            <w:vAlign w:val="center"/>
          </w:tcPr>
          <w:p w14:paraId="3A50D6A5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proofErr w:type="spellStart"/>
            <w:r w:rsidRPr="00F55CBD">
              <w:rPr>
                <w:rFonts w:ascii="Times New Roman" w:hAnsi="Times New Roman" w:cs="Times New Roman"/>
              </w:rPr>
              <w:t>Сущность</w:t>
            </w:r>
            <w:proofErr w:type="spellEnd"/>
          </w:p>
        </w:tc>
      </w:tr>
      <w:tr w:rsidR="008735CE" w:rsidRPr="00F55CBD" w14:paraId="3F6F0FDA" w14:textId="77777777">
        <w:trPr>
          <w:jc w:val="center"/>
        </w:trPr>
        <w:tc>
          <w:tcPr>
            <w:tcW w:w="2880" w:type="dxa"/>
            <w:vAlign w:val="center"/>
          </w:tcPr>
          <w:p w14:paraId="29985FAE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r w:rsidRPr="00F55CBD">
              <w:rPr>
                <w:rFonts w:ascii="Times New Roman" w:hAnsi="Times New Roman" w:cs="Times New Roman"/>
              </w:rPr>
              <w:t>Производитель</w:t>
            </w:r>
          </w:p>
        </w:tc>
        <w:tc>
          <w:tcPr>
            <w:tcW w:w="2880" w:type="dxa"/>
            <w:vAlign w:val="center"/>
          </w:tcPr>
          <w:p w14:paraId="559B5D04" w14:textId="77777777" w:rsidR="008735CE" w:rsidRPr="00F55CBD" w:rsidRDefault="004E42BE">
            <w:pPr>
              <w:rPr>
                <w:rFonts w:ascii="Times New Roman" w:hAnsi="Times New Roman" w:cs="Times New Roman"/>
                <w:lang w:val="ru-RU"/>
              </w:rPr>
            </w:pPr>
            <w:r w:rsidRPr="00F55CBD">
              <w:rPr>
                <w:rFonts w:ascii="Times New Roman" w:hAnsi="Times New Roman" w:cs="Times New Roman"/>
                <w:lang w:val="ru-RU"/>
              </w:rPr>
              <w:t xml:space="preserve">Организация или бренд, который </w:t>
            </w:r>
            <w:r w:rsidRPr="00F55CBD">
              <w:rPr>
                <w:rFonts w:ascii="Times New Roman" w:hAnsi="Times New Roman" w:cs="Times New Roman"/>
                <w:lang w:val="ru-RU"/>
              </w:rPr>
              <w:t>выпускает товар.</w:t>
            </w:r>
          </w:p>
        </w:tc>
        <w:tc>
          <w:tcPr>
            <w:tcW w:w="2880" w:type="dxa"/>
            <w:vAlign w:val="center"/>
          </w:tcPr>
          <w:p w14:paraId="444C553E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proofErr w:type="spellStart"/>
            <w:r w:rsidRPr="00F55CBD">
              <w:rPr>
                <w:rFonts w:ascii="Times New Roman" w:hAnsi="Times New Roman" w:cs="Times New Roman"/>
              </w:rPr>
              <w:t>Сущность</w:t>
            </w:r>
            <w:proofErr w:type="spellEnd"/>
          </w:p>
        </w:tc>
      </w:tr>
      <w:tr w:rsidR="008735CE" w:rsidRPr="00F55CBD" w14:paraId="4735E248" w14:textId="77777777">
        <w:trPr>
          <w:jc w:val="center"/>
        </w:trPr>
        <w:tc>
          <w:tcPr>
            <w:tcW w:w="2880" w:type="dxa"/>
            <w:vAlign w:val="center"/>
          </w:tcPr>
          <w:p w14:paraId="22C0005A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r w:rsidRPr="00F55CBD">
              <w:rPr>
                <w:rFonts w:ascii="Times New Roman" w:hAnsi="Times New Roman" w:cs="Times New Roman"/>
              </w:rPr>
              <w:t>Поставщик</w:t>
            </w:r>
          </w:p>
        </w:tc>
        <w:tc>
          <w:tcPr>
            <w:tcW w:w="2880" w:type="dxa"/>
            <w:vAlign w:val="center"/>
          </w:tcPr>
          <w:p w14:paraId="3ADA5496" w14:textId="77777777" w:rsidR="008735CE" w:rsidRPr="00F55CBD" w:rsidRDefault="004E42BE">
            <w:pPr>
              <w:rPr>
                <w:rFonts w:ascii="Times New Roman" w:hAnsi="Times New Roman" w:cs="Times New Roman"/>
                <w:lang w:val="ru-RU"/>
              </w:rPr>
            </w:pPr>
            <w:r w:rsidRPr="00F55CBD">
              <w:rPr>
                <w:rFonts w:ascii="Times New Roman" w:hAnsi="Times New Roman" w:cs="Times New Roman"/>
                <w:lang w:val="ru-RU"/>
              </w:rPr>
              <w:t>Организация, которая поставляет товары в магазин.</w:t>
            </w:r>
          </w:p>
        </w:tc>
        <w:tc>
          <w:tcPr>
            <w:tcW w:w="2880" w:type="dxa"/>
            <w:vAlign w:val="center"/>
          </w:tcPr>
          <w:p w14:paraId="64EBDACD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proofErr w:type="spellStart"/>
            <w:r w:rsidRPr="00F55CBD">
              <w:rPr>
                <w:rFonts w:ascii="Times New Roman" w:hAnsi="Times New Roman" w:cs="Times New Roman"/>
              </w:rPr>
              <w:t>Сущность</w:t>
            </w:r>
            <w:proofErr w:type="spellEnd"/>
          </w:p>
        </w:tc>
      </w:tr>
      <w:tr w:rsidR="008735CE" w:rsidRPr="00F55CBD" w14:paraId="7289277A" w14:textId="77777777">
        <w:trPr>
          <w:jc w:val="center"/>
        </w:trPr>
        <w:tc>
          <w:tcPr>
            <w:tcW w:w="2880" w:type="dxa"/>
            <w:vAlign w:val="center"/>
          </w:tcPr>
          <w:p w14:paraId="7936CF00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r w:rsidRPr="00F55CBD">
              <w:rPr>
                <w:rFonts w:ascii="Times New Roman" w:hAnsi="Times New Roman" w:cs="Times New Roman"/>
              </w:rPr>
              <w:t>Заказ</w:t>
            </w:r>
          </w:p>
        </w:tc>
        <w:tc>
          <w:tcPr>
            <w:tcW w:w="2880" w:type="dxa"/>
            <w:vAlign w:val="center"/>
          </w:tcPr>
          <w:p w14:paraId="46B033F4" w14:textId="77777777" w:rsidR="008735CE" w:rsidRPr="00F55CBD" w:rsidRDefault="004E42BE">
            <w:pPr>
              <w:rPr>
                <w:rFonts w:ascii="Times New Roman" w:hAnsi="Times New Roman" w:cs="Times New Roman"/>
                <w:lang w:val="ru-RU"/>
              </w:rPr>
            </w:pPr>
            <w:r w:rsidRPr="00F55CBD">
              <w:rPr>
                <w:rFonts w:ascii="Times New Roman" w:hAnsi="Times New Roman" w:cs="Times New Roman"/>
                <w:lang w:val="ru-RU"/>
              </w:rPr>
              <w:t>Оформленная покупка пользователя, содержащая выбранные товары.</w:t>
            </w:r>
          </w:p>
        </w:tc>
        <w:tc>
          <w:tcPr>
            <w:tcW w:w="2880" w:type="dxa"/>
            <w:vAlign w:val="center"/>
          </w:tcPr>
          <w:p w14:paraId="70C5E257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proofErr w:type="spellStart"/>
            <w:r w:rsidRPr="00F55CBD">
              <w:rPr>
                <w:rFonts w:ascii="Times New Roman" w:hAnsi="Times New Roman" w:cs="Times New Roman"/>
              </w:rPr>
              <w:t>Сущность</w:t>
            </w:r>
            <w:proofErr w:type="spellEnd"/>
          </w:p>
        </w:tc>
      </w:tr>
      <w:tr w:rsidR="008735CE" w:rsidRPr="00F55CBD" w14:paraId="4C2276AA" w14:textId="77777777">
        <w:trPr>
          <w:jc w:val="center"/>
        </w:trPr>
        <w:tc>
          <w:tcPr>
            <w:tcW w:w="2880" w:type="dxa"/>
            <w:vAlign w:val="center"/>
          </w:tcPr>
          <w:p w14:paraId="12BC678A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r w:rsidRPr="00F55CBD">
              <w:rPr>
                <w:rFonts w:ascii="Times New Roman" w:hAnsi="Times New Roman" w:cs="Times New Roman"/>
              </w:rPr>
              <w:t>Строка заказа</w:t>
            </w:r>
          </w:p>
        </w:tc>
        <w:tc>
          <w:tcPr>
            <w:tcW w:w="2880" w:type="dxa"/>
            <w:vAlign w:val="center"/>
          </w:tcPr>
          <w:p w14:paraId="60DCC21E" w14:textId="77777777" w:rsidR="008735CE" w:rsidRPr="00F55CBD" w:rsidRDefault="004E42BE">
            <w:pPr>
              <w:rPr>
                <w:rFonts w:ascii="Times New Roman" w:hAnsi="Times New Roman" w:cs="Times New Roman"/>
                <w:lang w:val="ru-RU"/>
              </w:rPr>
            </w:pPr>
            <w:r w:rsidRPr="00F55CBD">
              <w:rPr>
                <w:rFonts w:ascii="Times New Roman" w:hAnsi="Times New Roman" w:cs="Times New Roman"/>
                <w:lang w:val="ru-RU"/>
              </w:rPr>
              <w:t>Отдельная позиция внутри заказа, связывающая заказ с конкретным то</w:t>
            </w:r>
            <w:r w:rsidRPr="00F55CBD">
              <w:rPr>
                <w:rFonts w:ascii="Times New Roman" w:hAnsi="Times New Roman" w:cs="Times New Roman"/>
                <w:lang w:val="ru-RU"/>
              </w:rPr>
              <w:t>варом.</w:t>
            </w:r>
          </w:p>
        </w:tc>
        <w:tc>
          <w:tcPr>
            <w:tcW w:w="2880" w:type="dxa"/>
            <w:vAlign w:val="center"/>
          </w:tcPr>
          <w:p w14:paraId="100FE074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proofErr w:type="spellStart"/>
            <w:r w:rsidRPr="00F55CBD">
              <w:rPr>
                <w:rFonts w:ascii="Times New Roman" w:hAnsi="Times New Roman" w:cs="Times New Roman"/>
              </w:rPr>
              <w:t>Сущность</w:t>
            </w:r>
            <w:proofErr w:type="spellEnd"/>
          </w:p>
        </w:tc>
      </w:tr>
      <w:tr w:rsidR="008735CE" w:rsidRPr="00F55CBD" w14:paraId="5554AE01" w14:textId="77777777">
        <w:trPr>
          <w:jc w:val="center"/>
        </w:trPr>
        <w:tc>
          <w:tcPr>
            <w:tcW w:w="2880" w:type="dxa"/>
            <w:vAlign w:val="center"/>
          </w:tcPr>
          <w:p w14:paraId="612F3E42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r w:rsidRPr="00F55CBD">
              <w:rPr>
                <w:rFonts w:ascii="Times New Roman" w:hAnsi="Times New Roman" w:cs="Times New Roman"/>
              </w:rPr>
              <w:t>Пункт выдачи</w:t>
            </w:r>
          </w:p>
        </w:tc>
        <w:tc>
          <w:tcPr>
            <w:tcW w:w="2880" w:type="dxa"/>
            <w:vAlign w:val="center"/>
          </w:tcPr>
          <w:p w14:paraId="6C745665" w14:textId="77777777" w:rsidR="008735CE" w:rsidRPr="00F55CBD" w:rsidRDefault="004E42BE">
            <w:pPr>
              <w:rPr>
                <w:rFonts w:ascii="Times New Roman" w:hAnsi="Times New Roman" w:cs="Times New Roman"/>
                <w:lang w:val="ru-RU"/>
              </w:rPr>
            </w:pPr>
            <w:r w:rsidRPr="00F55CBD">
              <w:rPr>
                <w:rFonts w:ascii="Times New Roman" w:hAnsi="Times New Roman" w:cs="Times New Roman"/>
                <w:lang w:val="ru-RU"/>
              </w:rPr>
              <w:t>Место, в котором заказ выдают покупателю.</w:t>
            </w:r>
          </w:p>
        </w:tc>
        <w:tc>
          <w:tcPr>
            <w:tcW w:w="2880" w:type="dxa"/>
            <w:vAlign w:val="center"/>
          </w:tcPr>
          <w:p w14:paraId="46235A86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proofErr w:type="spellStart"/>
            <w:r w:rsidRPr="00F55CBD">
              <w:rPr>
                <w:rFonts w:ascii="Times New Roman" w:hAnsi="Times New Roman" w:cs="Times New Roman"/>
              </w:rPr>
              <w:t>Сущность</w:t>
            </w:r>
            <w:proofErr w:type="spellEnd"/>
          </w:p>
        </w:tc>
      </w:tr>
      <w:tr w:rsidR="008735CE" w:rsidRPr="00F55CBD" w14:paraId="4B384CB3" w14:textId="77777777">
        <w:trPr>
          <w:jc w:val="center"/>
        </w:trPr>
        <w:tc>
          <w:tcPr>
            <w:tcW w:w="2880" w:type="dxa"/>
            <w:vAlign w:val="center"/>
          </w:tcPr>
          <w:p w14:paraId="2CA448B6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r w:rsidRPr="00F55CBD">
              <w:rPr>
                <w:rFonts w:ascii="Times New Roman" w:hAnsi="Times New Roman" w:cs="Times New Roman"/>
              </w:rPr>
              <w:t>Статус заказа</w:t>
            </w:r>
          </w:p>
        </w:tc>
        <w:tc>
          <w:tcPr>
            <w:tcW w:w="2880" w:type="dxa"/>
            <w:vAlign w:val="center"/>
          </w:tcPr>
          <w:p w14:paraId="35863A9F" w14:textId="77777777" w:rsidR="008735CE" w:rsidRPr="00F55CBD" w:rsidRDefault="004E42BE">
            <w:pPr>
              <w:rPr>
                <w:rFonts w:ascii="Times New Roman" w:hAnsi="Times New Roman" w:cs="Times New Roman"/>
                <w:lang w:val="ru-RU"/>
              </w:rPr>
            </w:pPr>
            <w:r w:rsidRPr="00F55CBD">
              <w:rPr>
                <w:rFonts w:ascii="Times New Roman" w:hAnsi="Times New Roman" w:cs="Times New Roman"/>
                <w:lang w:val="ru-RU"/>
              </w:rPr>
              <w:t>Текущее состояние заказа, например этап его обработки или выдачи.</w:t>
            </w:r>
          </w:p>
        </w:tc>
        <w:tc>
          <w:tcPr>
            <w:tcW w:w="2880" w:type="dxa"/>
            <w:vAlign w:val="center"/>
          </w:tcPr>
          <w:p w14:paraId="7983AAB1" w14:textId="77777777" w:rsidR="008735CE" w:rsidRPr="00F55CBD" w:rsidRDefault="004E42BE">
            <w:pPr>
              <w:rPr>
                <w:rFonts w:ascii="Times New Roman" w:hAnsi="Times New Roman" w:cs="Times New Roman"/>
              </w:rPr>
            </w:pPr>
            <w:proofErr w:type="spellStart"/>
            <w:r w:rsidRPr="00F55CBD">
              <w:rPr>
                <w:rFonts w:ascii="Times New Roman" w:hAnsi="Times New Roman" w:cs="Times New Roman"/>
              </w:rPr>
              <w:t>Сущность</w:t>
            </w:r>
            <w:proofErr w:type="spellEnd"/>
          </w:p>
        </w:tc>
      </w:tr>
    </w:tbl>
    <w:p w14:paraId="49E3475E" w14:textId="77777777" w:rsidR="004E42BE" w:rsidRPr="00F55CBD" w:rsidRDefault="004E42BE">
      <w:pPr>
        <w:rPr>
          <w:rFonts w:ascii="Times New Roman" w:hAnsi="Times New Roman" w:cs="Times New Roman"/>
        </w:rPr>
      </w:pPr>
    </w:p>
    <w:sectPr w:rsidR="004E42BE" w:rsidRPr="00F55C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946"/>
    <w:rsid w:val="004E42BE"/>
    <w:rsid w:val="008735CE"/>
    <w:rsid w:val="00AA1D8D"/>
    <w:rsid w:val="00B47730"/>
    <w:rsid w:val="00CB0664"/>
    <w:rsid w:val="00EE163C"/>
    <w:rsid w:val="00F55C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36635E"/>
  <w14:defaultImageDpi w14:val="300"/>
  <w15:docId w15:val="{2EC174F0-EC58-4990-9C06-4E9F19F9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2026-10-03T11:24:00Z</dcterms:modified>
  <cp:category/>
</cp:coreProperties>
</file>